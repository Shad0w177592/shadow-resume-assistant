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73B67"/>
          <w:sz w:val="20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48"/>
        </w:rPr>
        <w:t>杨丰铭</w:t>
      </w:r>
      <w:r>
        <w:rPr>
          <w:rFonts w:ascii="Microsoft YaHei" w:hAnsi="Microsoft YaHei" w:eastAsia="Microsoft YaHei"/>
          <w:b/>
          <w:color w:val="173B67"/>
          <w:sz w:val="20"/>
        </w:rPr>
        <w:t xml:space="preserve">  ■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7085"/>
          <w:sz w:val="19"/>
        </w:rPr>
        <w:t>AI Agent 产品与应用方向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667085"/>
          <w:sz w:val="18"/>
        </w:rPr>
        <w:t>138****8000  |  resume@example.com  |  杭州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专业技能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专业技能示例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专业技能示例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教育经历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教育经历示例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教育经历示例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项目经历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项目经历示例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项目经历示例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工作经历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工作经历示例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工作经历示例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实习经历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实习经历示例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实习经历示例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校园经历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校园经历示例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校园经历示例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</w:t>
      </w:r>
    </w:p>
    <w:sectPr w:rsidR="00FC693F" w:rsidRPr="0006063C" w:rsidSect="00034616">
      <w:pgSz w:w="11906" w:h="16838"/>
      <w:pgMar w:top="680" w:right="737" w:bottom="680" w:left="73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74" w:lineRule="auto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67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73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B6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Meta">
    <w:name w:val="Resume Meta"/>
    <w:pPr>
      <w:spacing w:after="40"/>
    </w:pPr>
    <w:rPr>
      <w:rFonts w:ascii="Microsoft YaHei" w:hAnsi="Microsoft YaHei" w:eastAsia="Microsoft YaHe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